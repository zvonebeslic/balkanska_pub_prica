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AmerickiPredsjednici – JSON</w:t>
      </w:r>
    </w:p>
    <w:p>
      <w:r>
        <w:t>[</w:t>
      </w:r>
    </w:p>
    <w:p>
      <w:r>
        <w:t xml:space="preserve">  {</w:t>
      </w:r>
    </w:p>
    <w:p>
      <w:r>
        <w:t xml:space="preserve">    topic: AmerickiPredsjednici,</w:t>
      </w:r>
    </w:p>
    <w:p>
      <w:r>
        <w:t xml:space="preserve">    tezina: 3,</w:t>
      </w:r>
    </w:p>
    <w:p>
      <w:r>
        <w:t xml:space="preserve">    pitanje: Koji se američki predsjednik nalazi na novčanici od 5 dolara?</w:t>
        <w:br/>
        <w:t>Abraham Lincoln</w:t>
        <w:br/>
        <w:t>Linkoln,</w:t>
      </w:r>
    </w:p>
    <w:p>
      <w:r>
        <w:t xml:space="preserve">    odgovori: [</w:t>
      </w:r>
    </w:p>
    <w:p>
      <w:r>
        <w:t xml:space="preserve">      102. Koji se američki predsjednik nalazi na novčanici od 2 dolara?,</w:t>
      </w:r>
    </w:p>
    <w:p>
      <w:r>
        <w:t xml:space="preserve">      Thomas Jefferson,</w:t>
      </w:r>
    </w:p>
    <w:p>
      <w:r>
        <w:t xml:space="preserve">      Tomas Džeferson,</w:t>
      </w:r>
    </w:p>
    <w:p>
      <w:r>
        <w:t xml:space="preserve">      Jefferson,</w:t>
      </w:r>
    </w:p>
    <w:p>
      <w:r>
        <w:t xml:space="preserve">      Džeferson,</w:t>
      </w:r>
    </w:p>
    <w:p>
      <w:r>
        <w:t xml:space="preserve">    ]</w:t>
      </w:r>
    </w:p>
    <w:p>
      <w:r>
        <w:t xml:space="preserve">  }</w:t>
      </w:r>
    </w:p>
    <w:p>
      <w:r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